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8C6E"/>
          <w:sz w:val="72"/>
        </w:rPr>
        <w:t>JAM BELFAST</w:t>
      </w:r>
    </w:p>
    <w:p>
      <w:pPr>
        <w:jc w:val="center"/>
      </w:pPr>
      <w:r>
        <w:rPr>
          <w:color w:val="2C3E50"/>
          <w:sz w:val="36"/>
        </w:rPr>
        <w:t>Gallery Image Analysis &amp; Menu Mapping</w:t>
      </w:r>
    </w:p>
    <w:p/>
    <w:p>
      <w:pPr>
        <w:jc w:val="center"/>
      </w:pPr>
      <w:r>
        <w:rPr>
          <w:color w:val="666666"/>
          <w:sz w:val="24"/>
        </w:rPr>
        <w:t>Prepared by Elevateo</w:t>
      </w:r>
    </w:p>
    <w:p>
      <w:pPr>
        <w:jc w:val="center"/>
      </w:pPr>
      <w:r>
        <w:rPr>
          <w:color w:val="999999"/>
          <w:sz w:val="22"/>
        </w:rPr>
        <w:t>February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t>1.  Introduction</w:t>
      </w:r>
    </w:p>
    <w:p>
      <w:pPr>
        <w:spacing w:after="40"/>
      </w:pPr>
      <w:r>
        <w:t>2.  Image Analysis (19 Images)</w:t>
      </w:r>
    </w:p>
    <w:p>
      <w:pPr>
        <w:spacing w:after="40"/>
      </w:pPr>
      <w:r>
        <w:t>3.  Menu Contents Summary</w:t>
      </w:r>
    </w:p>
    <w:p>
      <w:pPr>
        <w:spacing w:after="40"/>
      </w:pPr>
      <w:r>
        <w:t>4.  Image-to-Menu Mapping</w:t>
      </w:r>
    </w:p>
    <w:p>
      <w:pPr>
        <w:spacing w:after="40"/>
      </w:pPr>
      <w:r>
        <w:t>5.  Quick Reference Table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provides a comprehensive analysis of every image found in the Jam Belfast gallery folder. Each image is described in detail, and where the image depicts a food or drink item, it is mapped to the corresponding menu item across the three available PDF menus.</w:t>
      </w:r>
    </w:p>
    <w:p>
      <w:r>
        <w:t>All images are located in:</w:t>
        <w:br/>
        <w:t>C:\Users\thekn\Desktop\Business\Elevateo\Web design\Jam Belfast\scraped-assets\gallery</w:t>
      </w:r>
    </w:p>
    <w:p>
      <w:pPr>
        <w:spacing w:after="40"/>
      </w:pPr>
      <w:r>
        <w:t>Source menus analysed:</w:t>
      </w:r>
    </w:p>
    <w:p>
      <w:pPr>
        <w:pStyle w:val="ListBullet"/>
      </w:pPr>
      <w:r>
        <w:rPr>
          <w:b/>
        </w:rPr>
        <w:t>corporate-menu.pdf</w:t>
      </w:r>
      <w:r>
        <w:t xml:space="preserve"> — Daily Restaurant Menu</w:t>
      </w:r>
    </w:p>
    <w:p>
      <w:pPr>
        <w:pStyle w:val="ListBullet"/>
      </w:pPr>
      <w:r>
        <w:rPr>
          <w:b/>
        </w:rPr>
        <w:t>jam-tent.pdf</w:t>
      </w:r>
      <w:r>
        <w:t xml:space="preserve"> — Corporate Catering Menu</w:t>
      </w:r>
    </w:p>
    <w:p>
      <w:pPr>
        <w:pStyle w:val="ListBullet"/>
      </w:pPr>
      <w:r>
        <w:rPr>
          <w:b/>
        </w:rPr>
        <w:t>restaurant-menu-1.pdf</w:t>
      </w:r>
      <w:r>
        <w:t xml:space="preserve"> — Bar / Drinks &amp; Desserts Menu</w:t>
      </w:r>
    </w:p>
    <w:p>
      <w:r>
        <w:br/>
        <w:t>Total images analysed: 19 (17 JPG photographs + 2 PNG files)</w:t>
      </w:r>
    </w:p>
    <w:p>
      <w:r>
        <w:br w:type="page"/>
      </w:r>
    </w:p>
    <w:p>
      <w:pPr>
        <w:pStyle w:val="Heading1"/>
      </w:pPr>
      <w:r>
        <w:t>2. Image Analysis</w:t>
      </w:r>
    </w:p>
    <w:p>
      <w:r>
        <w:t>Below is a detailed description of each image in the gallery folder, listed in filename order.</w:t>
      </w:r>
    </w:p>
    <w:p>
      <w:pPr>
        <w:pStyle w:val="Heading2"/>
      </w:pPr>
      <w:r>
        <w:t>Image 01 — 01-243679795.jpg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Belfast\scraped-assets\gallery\01-243679795.jpg</w:t>
      </w:r>
    </w:p>
    <w:p>
      <w:r>
        <w:rPr>
          <w:b/>
        </w:rPr>
        <w:t xml:space="preserve">Description: </w:t>
      </w:r>
      <w:r>
        <w:t>A Biscoff latte in a white ceramic cup sits alongside a Biscoff milkshake in a JAM-branded takeaway cup, topped with whipped cream, Biscoff crumble, and caramel drizzle. A jar of Lotus Biscoff spread is positioned between them.</w:t>
      </w:r>
    </w:p>
    <w:p>
      <w:pPr>
        <w:pStyle w:val="Heading2"/>
      </w:pPr>
      <w:r>
        <w:t>Image 02 — 02-273027674.jpg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Belfast\scraped-assets\gallery\02-273027674.jpg</w:t>
      </w:r>
    </w:p>
    <w:p>
      <w:r>
        <w:rPr>
          <w:b/>
        </w:rPr>
        <w:t xml:space="preserve">Description: </w:t>
      </w:r>
      <w:r>
        <w:t>A whole chocolate fudge cake displayed on a metal cake stand. The cake is covered in rich chocolate frosting and topped with white and dark chocolate shavings.</w:t>
      </w:r>
    </w:p>
    <w:p>
      <w:pPr>
        <w:pStyle w:val="Heading2"/>
      </w:pPr>
      <w:r>
        <w:t>Image 03 — 03-273366920.jpg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Belfast\scraped-assets\gallery\03-273366920.jpg</w:t>
      </w:r>
    </w:p>
    <w:p>
      <w:r>
        <w:rPr>
          <w:b/>
        </w:rPr>
        <w:t xml:space="preserve">Description: </w:t>
      </w:r>
      <w:r>
        <w:t>A grilled beef burger in a ciabatta bun with melted cheddar cheese, fresh lettuce, red onion rings, and sliced tomato. Served with house fries in a hammered metal bucket and a side pot of coleslaw.</w:t>
      </w:r>
    </w:p>
    <w:p>
      <w:pPr>
        <w:pStyle w:val="Heading2"/>
      </w:pPr>
      <w:r>
        <w:t>Image 04 — 04-273220010.jpg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Belfast\scraped-assets\gallery\04-273220010.jpg</w:t>
      </w:r>
    </w:p>
    <w:p>
      <w:r>
        <w:rPr>
          <w:b/>
        </w:rPr>
        <w:t xml:space="preserve">Description: </w:t>
      </w:r>
      <w:r>
        <w:t>Two tall iced coffee or milkshake drinks in clear glasses, each topped with whipped cream and caramel/toffee drizzle, with straws. A small jar of iced coffee sits behind them.</w:t>
      </w:r>
    </w:p>
    <w:p>
      <w:pPr>
        <w:pStyle w:val="Heading2"/>
      </w:pPr>
      <w:r>
        <w:t>Image 05 — 05-273764476.jpg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Belfast\scraped-assets\gallery\05-273764476.jpg</w:t>
      </w:r>
    </w:p>
    <w:p>
      <w:r>
        <w:rPr>
          <w:b/>
        </w:rPr>
        <w:t xml:space="preserve">Description: </w:t>
      </w:r>
      <w:r>
        <w:t>A chicken curry in a white bowl with rice and chips (half and half) served on a white plate.</w:t>
      </w:r>
    </w:p>
    <w:p>
      <w:pPr>
        <w:pStyle w:val="Heading2"/>
      </w:pPr>
      <w:r>
        <w:t>Image 06 — 06-274985766.jpg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Belfast\scraped-assets\gallery\06-274985766.jpg</w:t>
      </w:r>
    </w:p>
    <w:p>
      <w:r>
        <w:rPr>
          <w:b/>
        </w:rPr>
        <w:t xml:space="preserve">Description: </w:t>
      </w:r>
      <w:r>
        <w:t>Two hot chocolates in mason jar mugs topped with generous whipped cream, pink and white mini marshmallows, and a light dusting of cocoa powder. Straws inserted.</w:t>
      </w:r>
    </w:p>
    <w:p>
      <w:pPr>
        <w:pStyle w:val="Heading2"/>
      </w:pPr>
      <w:r>
        <w:t>Image 07 — 07-278877838.jpg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Belfast\scraped-assets\gallery\07-278877838.jpg</w:t>
      </w:r>
    </w:p>
    <w:p>
      <w:r>
        <w:rPr>
          <w:b/>
        </w:rPr>
        <w:t xml:space="preserve">Description: </w:t>
      </w:r>
      <w:r>
        <w:t>A Belgian waffle on a white plate topped with fresh strawberries, a generous swirl of whipped cream, and a dusting of powdered sugar.</w:t>
      </w:r>
    </w:p>
    <w:p>
      <w:pPr>
        <w:pStyle w:val="Heading2"/>
      </w:pPr>
      <w:r>
        <w:t>Image 08 — 08-279222123.jpg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Belfast\scraped-assets\gallery\08-279222123.jpg</w:t>
      </w:r>
    </w:p>
    <w:p>
      <w:r>
        <w:rPr>
          <w:b/>
        </w:rPr>
        <w:t xml:space="preserve">Description: </w:t>
      </w:r>
      <w:r>
        <w:t>A freshly baked scone on a white plate served with a small pot of Duerr’s strawberry jam and a pat of butter, alongside a latte or cappuccino in a white cup on a blue saucer featuring heart-shaped latte art. A JAM menu stand is visible in the background.</w:t>
      </w:r>
    </w:p>
    <w:p>
      <w:pPr>
        <w:pStyle w:val="Heading2"/>
      </w:pPr>
      <w:r>
        <w:t>Image 09 — 09-279969824.jpg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Belfast\scraped-assets\gallery\09-279969824.jpg</w:t>
      </w:r>
    </w:p>
    <w:p>
      <w:r>
        <w:rPr>
          <w:b/>
        </w:rPr>
        <w:t xml:space="preserve">Description: </w:t>
      </w:r>
      <w:r>
        <w:t>A stack of toasted pancakes with crispy bacon rashers and a pat of butter, with maple syrup being poured from a bottle over the top.</w:t>
      </w:r>
    </w:p>
    <w:p>
      <w:pPr>
        <w:pStyle w:val="Heading2"/>
      </w:pPr>
      <w:r>
        <w:t>Image 10 — 10-281413911.jpg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Belfast\scraped-assets\gallery\10-281413911.jpg</w:t>
      </w:r>
    </w:p>
    <w:p>
      <w:r>
        <w:rPr>
          <w:b/>
        </w:rPr>
        <w:t xml:space="preserve">Description: </w:t>
      </w:r>
      <w:r>
        <w:t>A large battered fresh cod fillet served on house fries with a mixed salad of lettuce, red onion, and tomato, plus a side of coleslaw on a white plate.</w:t>
      </w:r>
    </w:p>
    <w:p>
      <w:pPr>
        <w:pStyle w:val="Heading2"/>
      </w:pPr>
      <w:r>
        <w:t>Image 11 — 11-281490340.jpg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Belfast\scraped-assets\gallery\11-281490340.jpg</w:t>
      </w:r>
    </w:p>
    <w:p>
      <w:r>
        <w:rPr>
          <w:b/>
        </w:rPr>
        <w:t xml:space="preserve">Description: </w:t>
      </w:r>
      <w:r>
        <w:t>Beef lasagne with a golden layer of melted cheese on top, served with house fries in a hammered metal bucket, a mixed salad of lettuce, tomato, and red onion, and coleslaw on a white plate.</w:t>
      </w:r>
    </w:p>
    <w:p>
      <w:pPr>
        <w:pStyle w:val="Heading2"/>
      </w:pPr>
      <w:r>
        <w:t>Image 12 — 12-281329978.jpg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Belfast\scraped-assets\gallery\12-281329978.jpg</w:t>
      </w:r>
    </w:p>
    <w:p>
      <w:r>
        <w:rPr>
          <w:b/>
        </w:rPr>
        <w:t xml:space="preserve">Description: </w:t>
      </w:r>
      <w:r>
        <w:t>Three to four southern fried chicken goujons served with house fries in a hammered metal bucket, mixed salad of lettuce, tomato, and red onion, and coleslaw on a white plate.</w:t>
      </w:r>
    </w:p>
    <w:p>
      <w:pPr>
        <w:pStyle w:val="Heading2"/>
      </w:pPr>
      <w:r>
        <w:t>Image 13 — 13-281463290.jpg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Belfast\scraped-assets\gallery\13-281463290.jpg</w:t>
      </w:r>
    </w:p>
    <w:p>
      <w:r>
        <w:rPr>
          <w:b/>
        </w:rPr>
        <w:t xml:space="preserve">Description: </w:t>
      </w:r>
      <w:r>
        <w:t>Smashed avocado spread on two slices of sourdough or sandwich bread, topped with two poached eggs and cracked black pepper. Served on a white plate with a blue rim.</w:t>
      </w:r>
    </w:p>
    <w:p>
      <w:pPr>
        <w:pStyle w:val="Heading2"/>
      </w:pPr>
      <w:r>
        <w:t>Image 14 — 14-283714051.jpg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Belfast\scraped-assets\gallery\14-283714051.jpg</w:t>
      </w:r>
    </w:p>
    <w:p>
      <w:r>
        <w:rPr>
          <w:b/>
        </w:rPr>
        <w:t xml:space="preserve">Description: </w:t>
      </w:r>
      <w:r>
        <w:t>A large gourmet sandwich platter on a black catering tray featuring assorted triangle-cut sandwiches with fillings including ham, chicken, egg mayo, lettuce, and tomato on both white and brown bread. Crinkle-cut crisps in the centre.</w:t>
      </w:r>
    </w:p>
    <w:p>
      <w:pPr>
        <w:pStyle w:val="Heading2"/>
      </w:pPr>
      <w:r>
        <w:t>Image 15 — 15-283553853.jpg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Belfast\scraped-assets\gallery\15-283553853.jpg</w:t>
      </w:r>
    </w:p>
    <w:p>
      <w:r>
        <w:rPr>
          <w:b/>
        </w:rPr>
        <w:t xml:space="preserve">Description: </w:t>
      </w:r>
      <w:r>
        <w:t>Roast silverside of beef with gravy, champ (mashed potato with spring onion), a Yorkshire pudding, roast potatoes, and seasonal vegetables including carrots and green beans, served on a white plate.</w:t>
      </w:r>
    </w:p>
    <w:p>
      <w:pPr>
        <w:pStyle w:val="Heading2"/>
      </w:pPr>
      <w:r>
        <w:t>Image 16 — 16-283667449.jpg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Belfast\scraped-assets\gallery\16-283667449.jpg</w:t>
      </w:r>
    </w:p>
    <w:p>
      <w:r>
        <w:rPr>
          <w:b/>
        </w:rPr>
        <w:t xml:space="preserve">Description: </w:t>
      </w:r>
      <w:r>
        <w:t>Chicken and leek pie served on a bed of champ (mashed potato with visible spring onion or scallion), with gravy and a garnish of fresh coriander.</w:t>
      </w:r>
    </w:p>
    <w:p>
      <w:pPr>
        <w:pStyle w:val="Heading2"/>
      </w:pPr>
      <w:r>
        <w:t>Image 17 — 17-281915507.jpg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Belfast\scraped-assets\gallery\17-281915507.jpg</w:t>
      </w:r>
    </w:p>
    <w:p>
      <w:r>
        <w:rPr>
          <w:b/>
        </w:rPr>
        <w:t xml:space="preserve">Description: </w:t>
      </w:r>
      <w:r>
        <w:t>A full Ulster/Irish fry-up on a white plate: sausage, bacon, fried egg, soda bread (farl), potato bread, hash brown, baked beans in a ramekin, mushrooms, and black pudding.</w:t>
      </w:r>
    </w:p>
    <w:p>
      <w:pPr>
        <w:pStyle w:val="Heading2"/>
      </w:pPr>
      <w:r>
        <w:t>Image 18 — corporate-menu-screenshot.png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Belfast\scraped-assets\gallery\corporate-menu-screenshot.png</w:t>
      </w:r>
    </w:p>
    <w:p>
      <w:r>
        <w:rPr>
          <w:b/>
        </w:rPr>
        <w:t xml:space="preserve">Description: </w:t>
      </w:r>
      <w:r>
        <w:t>A screenshot rendering of the corporate catering menu (same content as jam-tent.pdf) showing Breakfast, Lunch, Finger Buffet, and Fork Buffet sections with a food photo overlay.</w:t>
      </w:r>
    </w:p>
    <w:p>
      <w:pPr>
        <w:pStyle w:val="Heading2"/>
      </w:pPr>
      <w:r>
        <w:t>Image 19 — hero_image.png</w:t>
      </w:r>
    </w:p>
    <w:p>
      <w:r>
        <w:rPr>
          <w:b/>
        </w:rPr>
        <w:t xml:space="preserve">File path: </w:t>
      </w:r>
      <w:r>
        <w:t>C:\Users\thekn\Desktop\Business\Elevateo\Web design\Jam Belfast\scraped-assets\gallery\hero_image.png</w:t>
      </w:r>
    </w:p>
    <w:p>
      <w:r>
        <w:rPr>
          <w:b/>
        </w:rPr>
        <w:t xml:space="preserve">Description: </w:t>
      </w:r>
      <w:r>
        <w:t>Exterior storefront of the JAM restaurant in Park Centre. Features colourful “JAM” lettering, “Good Tasty Wholesome Grub” signage, mint/teal outdoor tables and chairs, a neon “OPEN” sign, menu boards, customers visible inside, and festive bunting.</w:t>
      </w:r>
    </w:p>
    <w:p>
      <w:r>
        <w:br w:type="page"/>
      </w:r>
    </w:p>
    <w:p>
      <w:pPr>
        <w:pStyle w:val="Heading1"/>
      </w:pPr>
      <w:r>
        <w:t>3. Menu Contents Summary</w:t>
      </w:r>
    </w:p>
    <w:p>
      <w:r>
        <w:t>A brief overview of each PDF menu’s structure and the categories it contains.</w:t>
      </w:r>
    </w:p>
    <w:p>
      <w:pPr>
        <w:pStyle w:val="Heading2"/>
      </w:pPr>
      <w:r>
        <w:t>corporate-menu.pdf — Daily Restaurant Menu</w:t>
      </w:r>
    </w:p>
    <w:p>
      <w:pPr>
        <w:pStyle w:val="ListBullet"/>
      </w:pPr>
      <w:r>
        <w:rPr>
          <w:b/>
        </w:rPr>
        <w:t xml:space="preserve">Brekkie: </w:t>
      </w:r>
      <w:r>
        <w:t>Toasted pancakes, smashed avocado, medium fry, large fry, extras (bacon, egg, etc.)</w:t>
      </w:r>
    </w:p>
    <w:p>
      <w:pPr>
        <w:pStyle w:val="ListBullet"/>
      </w:pPr>
      <w:r>
        <w:rPr>
          <w:b/>
        </w:rPr>
        <w:t xml:space="preserve">Hot Food: </w:t>
      </w:r>
      <w:r>
        <w:t>Grilled beef burger, chicken curry, fresh cod, lasagne, southern fried goujons, roast beef — all with house fries, mixed salad, coleslaw</w:t>
      </w:r>
    </w:p>
    <w:p>
      <w:pPr>
        <w:pStyle w:val="ListBullet"/>
      </w:pPr>
      <w:r>
        <w:rPr>
          <w:b/>
        </w:rPr>
        <w:t xml:space="preserve">Sandwiches: </w:t>
      </w:r>
      <w:r>
        <w:t>BLT, chicken, ham &amp; cheese, tuna mayo, egg mayo — on white/brown/ciabatta</w:t>
      </w:r>
    </w:p>
    <w:p>
      <w:pPr>
        <w:pStyle w:val="ListBullet"/>
      </w:pPr>
      <w:r>
        <w:rPr>
          <w:b/>
        </w:rPr>
        <w:t xml:space="preserve">Wraps: </w:t>
      </w:r>
      <w:r>
        <w:t>Chicken, falafel, tuna mayo, BLT — served with side salad</w:t>
      </w:r>
    </w:p>
    <w:p>
      <w:pPr>
        <w:pStyle w:val="ListBullet"/>
      </w:pPr>
      <w:r>
        <w:rPr>
          <w:b/>
        </w:rPr>
        <w:t xml:space="preserve">Salads: </w:t>
      </w:r>
      <w:r>
        <w:t>Caesar, chicken, falafel</w:t>
      </w:r>
    </w:p>
    <w:p>
      <w:pPr>
        <w:pStyle w:val="ListBullet"/>
      </w:pPr>
      <w:r>
        <w:rPr>
          <w:b/>
        </w:rPr>
        <w:t xml:space="preserve">Melts: </w:t>
      </w:r>
      <w:r>
        <w:t>Tuna, ham &amp; cheese — on ciabatta with side salad</w:t>
      </w:r>
    </w:p>
    <w:p>
      <w:pPr>
        <w:pStyle w:val="Heading2"/>
      </w:pPr>
      <w:r>
        <w:t>jam-tent.pdf — Corporate Catering Menu</w:t>
      </w:r>
    </w:p>
    <w:p>
      <w:pPr>
        <w:pStyle w:val="ListBullet"/>
      </w:pPr>
      <w:r>
        <w:rPr>
          <w:b/>
        </w:rPr>
        <w:t xml:space="preserve">Breakfast: </w:t>
      </w:r>
      <w:r>
        <w:t>Scone platter, pastry platter, fruit platter, yoghurt pots</w:t>
      </w:r>
    </w:p>
    <w:p>
      <w:pPr>
        <w:pStyle w:val="ListBullet"/>
      </w:pPr>
      <w:r>
        <w:rPr>
          <w:b/>
        </w:rPr>
        <w:t xml:space="preserve">Lunch: </w:t>
      </w:r>
      <w:r>
        <w:t>Gourmet sandwich platter, wrap platter, soup &amp; sandwich combo</w:t>
      </w:r>
    </w:p>
    <w:p>
      <w:pPr>
        <w:pStyle w:val="ListBullet"/>
      </w:pPr>
      <w:r>
        <w:rPr>
          <w:b/>
        </w:rPr>
        <w:t xml:space="preserve">Finger Buffet: </w:t>
      </w:r>
      <w:r>
        <w:t>Homemade southern fried chicken goujons, sausage rolls, mini quiches, vol-au-vents</w:t>
      </w:r>
    </w:p>
    <w:p>
      <w:pPr>
        <w:pStyle w:val="ListBullet"/>
      </w:pPr>
      <w:r>
        <w:rPr>
          <w:b/>
        </w:rPr>
        <w:t xml:space="preserve">Fork Buffet: </w:t>
      </w:r>
      <w:r>
        <w:t>Beef lasagne, chicken and leek pie, chicken curry — served with sides; £12.95pp</w:t>
      </w:r>
    </w:p>
    <w:p>
      <w:pPr>
        <w:pStyle w:val="ListBullet"/>
      </w:pPr>
      <w:r>
        <w:rPr>
          <w:b/>
        </w:rPr>
        <w:t xml:space="preserve">Desserts: </w:t>
      </w:r>
      <w:r>
        <w:t>Traybake platter, fresh fruit platter</w:t>
      </w:r>
    </w:p>
    <w:p>
      <w:pPr>
        <w:pStyle w:val="Heading2"/>
      </w:pPr>
      <w:r>
        <w:t>restaurant-menu-1.pdf — Bar / Drinks &amp; Desserts Menu</w:t>
      </w:r>
    </w:p>
    <w:p>
      <w:pPr>
        <w:pStyle w:val="ListBullet"/>
      </w:pPr>
      <w:r>
        <w:rPr>
          <w:b/>
        </w:rPr>
        <w:t xml:space="preserve">Soft Drinks: </w:t>
      </w:r>
      <w:r>
        <w:t>Milkshakes (Biscoff, Oreo, Nutella, etc. £4.50), smoothies, minerals</w:t>
      </w:r>
    </w:p>
    <w:p>
      <w:pPr>
        <w:pStyle w:val="ListBullet"/>
      </w:pPr>
      <w:r>
        <w:rPr>
          <w:b/>
        </w:rPr>
        <w:t xml:space="preserve">Coffee &amp; Tea: </w:t>
      </w:r>
      <w:r>
        <w:t>Latte, cappuccino, iced latte, hot chocolate, Americano, tea</w:t>
      </w:r>
    </w:p>
    <w:p>
      <w:pPr>
        <w:pStyle w:val="ListBullet"/>
      </w:pPr>
      <w:r>
        <w:rPr>
          <w:b/>
        </w:rPr>
        <w:t xml:space="preserve">Beers: </w:t>
      </w:r>
      <w:r>
        <w:t>Selection of draught and bottled beers</w:t>
      </w:r>
    </w:p>
    <w:p>
      <w:pPr>
        <w:pStyle w:val="ListBullet"/>
      </w:pPr>
      <w:r>
        <w:rPr>
          <w:b/>
        </w:rPr>
        <w:t xml:space="preserve">Wines: </w:t>
      </w:r>
      <w:r>
        <w:t>House red, white, rosé by glass or bottle</w:t>
      </w:r>
    </w:p>
    <w:p>
      <w:pPr>
        <w:pStyle w:val="ListBullet"/>
      </w:pPr>
      <w:r>
        <w:rPr>
          <w:b/>
        </w:rPr>
        <w:t xml:space="preserve">Spirits: </w:t>
      </w:r>
      <w:r>
        <w:t>Standard spirits and liqueurs</w:t>
      </w:r>
    </w:p>
    <w:p>
      <w:pPr>
        <w:pStyle w:val="ListBullet"/>
      </w:pPr>
      <w:r>
        <w:rPr>
          <w:b/>
        </w:rPr>
        <w:t xml:space="preserve">Desserts: </w:t>
      </w:r>
      <w:r>
        <w:t>Waffles (£6.25), cake of the day (£6.50), ice cream</w:t>
      </w:r>
    </w:p>
    <w:p>
      <w:r>
        <w:br w:type="page"/>
      </w:r>
    </w:p>
    <w:p>
      <w:pPr>
        <w:pStyle w:val="Heading1"/>
      </w:pPr>
      <w:r>
        <w:t>4. Image-to-Menu Mapping</w:t>
      </w:r>
    </w:p>
    <w:p>
      <w:r>
        <w:t>For each image that depicts a food or drink item, the following details are provided: what the image shows, the matched menu item(s) with pricing, the source PDF, and the relevant category within that menu.</w:t>
      </w:r>
    </w:p>
    <w:p>
      <w:pPr>
        <w:pStyle w:val="Heading2"/>
      </w:pPr>
      <w:r>
        <w:t>Image 01 — 01-243679795.jpg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Belfast\scraped-assets\gallery\01-243679795.jpg</w:t>
      </w:r>
    </w:p>
    <w:p>
      <w:r>
        <w:rPr>
          <w:b/>
        </w:rPr>
        <w:t xml:space="preserve">What’s in the image: </w:t>
      </w:r>
      <w:r>
        <w:t>A Biscoff latte in a white ceramic cup sits alongside a Biscoff milkshake in a JAM-branded takeaway cup, topped with whipped cream, Biscoff crumble, and caramel drizzle. A jar of Lotus Biscoff spread is positioned between them.</w:t>
      </w:r>
    </w:p>
    <w:p>
      <w:r>
        <w:rPr>
          <w:b/>
        </w:rPr>
        <w:t xml:space="preserve">Menu match: </w:t>
      </w:r>
      <w:r>
        <w:t>MILKSHAKE — Biscoff (£4.50); LATTE / CAPPUCCINO (£3.90)</w:t>
      </w:r>
    </w:p>
    <w:p>
      <w:r>
        <w:rPr>
          <w:b/>
        </w:rPr>
        <w:t xml:space="preserve">Menu source: </w:t>
      </w:r>
      <w:r>
        <w:t>restaurant-menu-1.pdf</w:t>
      </w:r>
    </w:p>
    <w:p>
      <w:r>
        <w:rPr>
          <w:b/>
        </w:rPr>
        <w:t xml:space="preserve">Menu category: </w:t>
      </w:r>
      <w:r>
        <w:t>Soft Drinks / Coffee &amp; Tea</w:t>
      </w:r>
    </w:p>
    <w:p/>
    <w:p>
      <w:pPr>
        <w:pStyle w:val="Heading2"/>
      </w:pPr>
      <w:r>
        <w:t>Image 02 — 02-273027674.jpg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Belfast\scraped-assets\gallery\02-273027674.jpg</w:t>
      </w:r>
    </w:p>
    <w:p>
      <w:r>
        <w:rPr>
          <w:b/>
        </w:rPr>
        <w:t xml:space="preserve">What’s in the image: </w:t>
      </w:r>
      <w:r>
        <w:t>A whole chocolate fudge cake displayed on a metal cake stand. The cake is covered in rich chocolate frosting and topped with white and dark chocolate shavings.</w:t>
      </w:r>
    </w:p>
    <w:p>
      <w:r>
        <w:rPr>
          <w:b/>
        </w:rPr>
        <w:t xml:space="preserve">Menu match: </w:t>
      </w:r>
      <w:r>
        <w:t>CAKE OF THE DAY (£6.50)</w:t>
      </w:r>
    </w:p>
    <w:p>
      <w:r>
        <w:rPr>
          <w:b/>
        </w:rPr>
        <w:t xml:space="preserve">Menu source: </w:t>
      </w:r>
      <w:r>
        <w:t>restaurant-menu-1.pdf</w:t>
      </w:r>
    </w:p>
    <w:p>
      <w:r>
        <w:rPr>
          <w:b/>
        </w:rPr>
        <w:t xml:space="preserve">Menu category: </w:t>
      </w:r>
      <w:r>
        <w:t>Desserts</w:t>
      </w:r>
    </w:p>
    <w:p/>
    <w:p>
      <w:pPr>
        <w:pStyle w:val="Heading2"/>
      </w:pPr>
      <w:r>
        <w:t>Image 03 — 03-273366920.jpg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Belfast\scraped-assets\gallery\03-273366920.jpg</w:t>
      </w:r>
    </w:p>
    <w:p>
      <w:r>
        <w:rPr>
          <w:b/>
        </w:rPr>
        <w:t xml:space="preserve">What’s in the image: </w:t>
      </w:r>
      <w:r>
        <w:t>A grilled beef burger in a ciabatta bun with melted cheddar cheese, fresh lettuce, red onion rings, and sliced tomato. Served with house fries in a hammered metal bucket and a side pot of coleslaw.</w:t>
      </w:r>
    </w:p>
    <w:p>
      <w:r>
        <w:rPr>
          <w:b/>
        </w:rPr>
        <w:t xml:space="preserve">Menu match: </w:t>
      </w:r>
      <w:r>
        <w:t>GRILLED BEEF BURGER (£14.75 eat in) — "Served with cheddar cheese, mixed salad and house fries"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Hot Food</w:t>
      </w:r>
    </w:p>
    <w:p/>
    <w:p>
      <w:pPr>
        <w:pStyle w:val="Heading2"/>
      </w:pPr>
      <w:r>
        <w:t>Image 04 — 04-273220010.jpg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Belfast\scraped-assets\gallery\04-273220010.jpg</w:t>
      </w:r>
    </w:p>
    <w:p>
      <w:r>
        <w:rPr>
          <w:b/>
        </w:rPr>
        <w:t xml:space="preserve">What’s in the image: </w:t>
      </w:r>
      <w:r>
        <w:t>Two tall iced coffee or milkshake drinks in clear glasses, each topped with whipped cream and caramel/toffee drizzle, with straws. A small jar of iced coffee sits behind them.</w:t>
      </w:r>
    </w:p>
    <w:p>
      <w:r>
        <w:rPr>
          <w:b/>
        </w:rPr>
        <w:t xml:space="preserve">Menu match: </w:t>
      </w:r>
      <w:r>
        <w:t>ICED LATTE (£4.40) and/or MILKSHAKE (£4.50)</w:t>
      </w:r>
    </w:p>
    <w:p>
      <w:r>
        <w:rPr>
          <w:b/>
        </w:rPr>
        <w:t xml:space="preserve">Menu source: </w:t>
      </w:r>
      <w:r>
        <w:t>restaurant-menu-1.pdf</w:t>
      </w:r>
    </w:p>
    <w:p>
      <w:r>
        <w:rPr>
          <w:b/>
        </w:rPr>
        <w:t xml:space="preserve">Menu category: </w:t>
      </w:r>
      <w:r>
        <w:t>Coffee &amp; Tea / Soft Drinks</w:t>
      </w:r>
    </w:p>
    <w:p/>
    <w:p>
      <w:pPr>
        <w:pStyle w:val="Heading2"/>
      </w:pPr>
      <w:r>
        <w:t>Image 05 — 05-273764476.jpg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Belfast\scraped-assets\gallery\05-273764476.jpg</w:t>
      </w:r>
    </w:p>
    <w:p>
      <w:r>
        <w:rPr>
          <w:b/>
        </w:rPr>
        <w:t xml:space="preserve">What’s in the image: </w:t>
      </w:r>
      <w:r>
        <w:t>A chicken curry in a white bowl with rice and chips (half and half) served on a white plate.</w:t>
      </w:r>
    </w:p>
    <w:p>
      <w:r>
        <w:rPr>
          <w:b/>
        </w:rPr>
        <w:t xml:space="preserve">Menu match: </w:t>
      </w:r>
      <w:r>
        <w:t>CHICKEN CURRY (£14.75 eat in) — "Served with rice, chips or half and half"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Hot Food</w:t>
      </w:r>
    </w:p>
    <w:p/>
    <w:p>
      <w:pPr>
        <w:pStyle w:val="Heading2"/>
      </w:pPr>
      <w:r>
        <w:t>Image 06 — 06-274985766.jpg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Belfast\scraped-assets\gallery\06-274985766.jpg</w:t>
      </w:r>
    </w:p>
    <w:p>
      <w:r>
        <w:rPr>
          <w:b/>
        </w:rPr>
        <w:t xml:space="preserve">What’s in the image: </w:t>
      </w:r>
      <w:r>
        <w:t>Two hot chocolates in mason jar mugs topped with generous whipped cream, pink and white mini marshmallows, and a light dusting of cocoa powder. Straws inserted.</w:t>
      </w:r>
    </w:p>
    <w:p>
      <w:r>
        <w:rPr>
          <w:b/>
        </w:rPr>
        <w:t xml:space="preserve">Menu match: </w:t>
      </w:r>
      <w:r>
        <w:t>HOT CHOCOLATE (£4.50)</w:t>
      </w:r>
    </w:p>
    <w:p>
      <w:r>
        <w:rPr>
          <w:b/>
        </w:rPr>
        <w:t xml:space="preserve">Menu source: </w:t>
      </w:r>
      <w:r>
        <w:t>restaurant-menu-1.pdf</w:t>
      </w:r>
    </w:p>
    <w:p>
      <w:r>
        <w:rPr>
          <w:b/>
        </w:rPr>
        <w:t xml:space="preserve">Menu category: </w:t>
      </w:r>
      <w:r>
        <w:t>Coffee &amp; Tea</w:t>
      </w:r>
    </w:p>
    <w:p/>
    <w:p>
      <w:pPr>
        <w:pStyle w:val="Heading2"/>
      </w:pPr>
      <w:r>
        <w:t>Image 07 — 07-278877838.jpg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Belfast\scraped-assets\gallery\07-278877838.jpg</w:t>
      </w:r>
    </w:p>
    <w:p>
      <w:r>
        <w:rPr>
          <w:b/>
        </w:rPr>
        <w:t xml:space="preserve">What’s in the image: </w:t>
      </w:r>
      <w:r>
        <w:t>A Belgian waffle on a white plate topped with fresh strawberries, a generous swirl of whipped cream, and a dusting of powdered sugar.</w:t>
      </w:r>
    </w:p>
    <w:p>
      <w:r>
        <w:rPr>
          <w:b/>
        </w:rPr>
        <w:t xml:space="preserve">Menu match: </w:t>
      </w:r>
      <w:r>
        <w:t>WAFFLES (£6.25) — "strawberries and cream" option</w:t>
      </w:r>
    </w:p>
    <w:p>
      <w:r>
        <w:rPr>
          <w:b/>
        </w:rPr>
        <w:t xml:space="preserve">Menu source: </w:t>
      </w:r>
      <w:r>
        <w:t>restaurant-menu-1.pdf</w:t>
      </w:r>
    </w:p>
    <w:p>
      <w:r>
        <w:rPr>
          <w:b/>
        </w:rPr>
        <w:t xml:space="preserve">Menu category: </w:t>
      </w:r>
      <w:r>
        <w:t>Desserts</w:t>
      </w:r>
    </w:p>
    <w:p/>
    <w:p>
      <w:pPr>
        <w:pStyle w:val="Heading2"/>
      </w:pPr>
      <w:r>
        <w:t>Image 08 — 08-279222123.jpg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Belfast\scraped-assets\gallery\08-279222123.jpg</w:t>
      </w:r>
    </w:p>
    <w:p>
      <w:r>
        <w:rPr>
          <w:b/>
        </w:rPr>
        <w:t xml:space="preserve">What’s in the image: </w:t>
      </w:r>
      <w:r>
        <w:t>A freshly baked scone on a white plate served with a small pot of Duerr’s strawberry jam and a pat of butter, alongside a latte or cappuccino in a white cup on a blue saucer featuring heart-shaped latte art. A JAM menu stand is visible in the background.</w:t>
      </w:r>
    </w:p>
    <w:p>
      <w:r>
        <w:rPr>
          <w:b/>
        </w:rPr>
        <w:t xml:space="preserve">Menu match: </w:t>
      </w:r>
      <w:r>
        <w:t>Scone platter (£2.10pp); LATTE / CAPPUCCINO (£3.90)</w:t>
      </w:r>
    </w:p>
    <w:p>
      <w:r>
        <w:rPr>
          <w:b/>
        </w:rPr>
        <w:t xml:space="preserve">Menu source: </w:t>
      </w:r>
      <w:r>
        <w:t>jam-tent.pdf (scone) / restaurant-menu-1.pdf (coffee)</w:t>
      </w:r>
    </w:p>
    <w:p>
      <w:r>
        <w:rPr>
          <w:b/>
        </w:rPr>
        <w:t xml:space="preserve">Menu category: </w:t>
      </w:r>
      <w:r>
        <w:t>Breakfast / Coffee &amp; Tea</w:t>
      </w:r>
    </w:p>
    <w:p/>
    <w:p>
      <w:pPr>
        <w:pStyle w:val="Heading2"/>
      </w:pPr>
      <w:r>
        <w:t>Image 09 — 09-279969824.jpg</w:t>
      </w:r>
    </w:p>
    <w:p>
      <w:r>
        <w:rPr>
          <w:b/>
        </w:rPr>
        <w:t xml:space="preserve">File: </w:t>
      </w:r>
      <w:r>
        <w:t>C:\Users\thekn\Desktop\Business\Elevateo\Web design\Jam Belfast\scraped-assets\gallery\09-279969824.jpg</w:t>
      </w:r>
    </w:p>
    <w:p>
      <w:r>
        <w:rPr>
          <w:b/>
        </w:rPr>
        <w:t xml:space="preserve">What’s in the image: </w:t>
      </w:r>
      <w:r>
        <w:t>A stack of toasted pancakes with crispy bacon rashers and a pat of butter, with maple syrup being poured from a bottle over the top.</w:t>
      </w:r>
    </w:p>
    <w:p>
      <w:r>
        <w:rPr>
          <w:b/>
        </w:rPr>
        <w:t xml:space="preserve">Menu match: </w:t>
      </w:r>
      <w:r>
        <w:t>TOASTED PANCAKES (£6.60) — "with maple syrup, add BACON £2.30"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Brekkie</w:t>
      </w:r>
    </w:p>
    <w:p/>
    <w:p>
      <w:pPr>
        <w:pStyle w:val="Heading2"/>
      </w:pPr>
      <w:r>
        <w:t>Image 10 — 10-281413911.jpg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Belfast\scraped-assets\gallery\10-281413911.jpg</w:t>
      </w:r>
    </w:p>
    <w:p>
      <w:r>
        <w:rPr>
          <w:b/>
        </w:rPr>
        <w:t xml:space="preserve">What’s in the image: </w:t>
      </w:r>
      <w:r>
        <w:t>A large battered fresh cod fillet served on house fries with a mixed salad of lettuce, red onion, and tomato, plus a side of coleslaw on a white plate.</w:t>
      </w:r>
    </w:p>
    <w:p>
      <w:r>
        <w:rPr>
          <w:b/>
        </w:rPr>
        <w:t xml:space="preserve">Menu match: </w:t>
      </w:r>
      <w:r>
        <w:t>FRESH COD (£16.50 eat in) — "Served with tartar sauce, mixed salad and house fries"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Hot Food</w:t>
      </w:r>
    </w:p>
    <w:p/>
    <w:p>
      <w:pPr>
        <w:pStyle w:val="Heading2"/>
      </w:pPr>
      <w:r>
        <w:t>Image 11 — 11-281490340.jpg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Belfast\scraped-assets\gallery\11-281490340.jpg</w:t>
      </w:r>
    </w:p>
    <w:p>
      <w:r>
        <w:rPr>
          <w:b/>
        </w:rPr>
        <w:t xml:space="preserve">What’s in the image: </w:t>
      </w:r>
      <w:r>
        <w:t>Beef lasagne with a golden layer of melted cheese on top, served with house fries in a hammered metal bucket, a mixed salad of lettuce, tomato, and red onion, and coleslaw on a white plate.</w:t>
      </w:r>
    </w:p>
    <w:p>
      <w:r>
        <w:rPr>
          <w:b/>
        </w:rPr>
        <w:t xml:space="preserve">Menu match: </w:t>
      </w:r>
      <w:r>
        <w:t>LASAGNE (£14.75 eat in) — "Served with mixed salad and house fries"; also "Beef lasagne served with mixed leaf salad" (Fork Buffet)</w:t>
      </w:r>
    </w:p>
    <w:p>
      <w:r>
        <w:rPr>
          <w:b/>
        </w:rPr>
        <w:t xml:space="preserve">Menu source: </w:t>
      </w:r>
      <w:r>
        <w:t>corporate-menu.pdf / jam-tent.pdf</w:t>
      </w:r>
    </w:p>
    <w:p>
      <w:r>
        <w:rPr>
          <w:b/>
        </w:rPr>
        <w:t xml:space="preserve">Menu category: </w:t>
      </w:r>
      <w:r>
        <w:t>Hot Food / Fork Buffet</w:t>
      </w:r>
    </w:p>
    <w:p/>
    <w:p>
      <w:pPr>
        <w:pStyle w:val="Heading2"/>
      </w:pPr>
      <w:r>
        <w:t>Image 12 — 12-281329978.jpg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Belfast\scraped-assets\gallery\12-281329978.jpg</w:t>
      </w:r>
    </w:p>
    <w:p>
      <w:r>
        <w:rPr>
          <w:b/>
        </w:rPr>
        <w:t xml:space="preserve">What’s in the image: </w:t>
      </w:r>
      <w:r>
        <w:t>Three to four southern fried chicken goujons served with house fries in a hammered metal bucket, mixed salad of lettuce, tomato, and red onion, and coleslaw on a white plate.</w:t>
      </w:r>
    </w:p>
    <w:p>
      <w:r>
        <w:rPr>
          <w:b/>
        </w:rPr>
        <w:t xml:space="preserve">Menu match: </w:t>
      </w:r>
      <w:r>
        <w:t>SOUTHERN FRIED GOUJONS (£14.75 eat in) — "Served with coleslaw, mixed salad and house fries"; also "Homemade southern fried chicken goujons" (Finger Buffet)</w:t>
      </w:r>
    </w:p>
    <w:p>
      <w:r>
        <w:rPr>
          <w:b/>
        </w:rPr>
        <w:t xml:space="preserve">Menu source: </w:t>
      </w:r>
      <w:r>
        <w:t>corporate-menu.pdf / jam-tent.pdf</w:t>
      </w:r>
    </w:p>
    <w:p>
      <w:r>
        <w:rPr>
          <w:b/>
        </w:rPr>
        <w:t xml:space="preserve">Menu category: </w:t>
      </w:r>
      <w:r>
        <w:t>Hot Food / Finger Buffet</w:t>
      </w:r>
    </w:p>
    <w:p/>
    <w:p>
      <w:pPr>
        <w:pStyle w:val="Heading2"/>
      </w:pPr>
      <w:r>
        <w:t>Image 13 — 13-281463290.jpg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Belfast\scraped-assets\gallery\13-281463290.jpg</w:t>
      </w:r>
    </w:p>
    <w:p>
      <w:r>
        <w:rPr>
          <w:b/>
        </w:rPr>
        <w:t xml:space="preserve">What’s in the image: </w:t>
      </w:r>
      <w:r>
        <w:t>Smashed avocado spread on two slices of sourdough or sandwich bread, topped with two poached eggs and cracked black pepper. Served on a white plate with a blue rim.</w:t>
      </w:r>
    </w:p>
    <w:p>
      <w:r>
        <w:rPr>
          <w:b/>
        </w:rPr>
        <w:t xml:space="preserve">Menu match: </w:t>
      </w:r>
      <w:r>
        <w:t>SMASHED AVOCADO (£9.25 eat in) — "poached eggs, sandwich bread, add BACON £2.30"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Brekkie</w:t>
      </w:r>
    </w:p>
    <w:p/>
    <w:p>
      <w:pPr>
        <w:pStyle w:val="Heading2"/>
      </w:pPr>
      <w:r>
        <w:t>Image 14 — 14-283714051.jpg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Belfast\scraped-assets\gallery\14-283714051.jpg</w:t>
      </w:r>
    </w:p>
    <w:p>
      <w:r>
        <w:rPr>
          <w:b/>
        </w:rPr>
        <w:t xml:space="preserve">What’s in the image: </w:t>
      </w:r>
      <w:r>
        <w:t>A large gourmet sandwich platter on a black catering tray featuring assorted triangle-cut sandwiches with fillings including ham, chicken, egg mayo, lettuce, and tomato on both white and brown bread. Crinkle-cut crisps in the centre.</w:t>
      </w:r>
    </w:p>
    <w:p>
      <w:r>
        <w:rPr>
          <w:b/>
        </w:rPr>
        <w:t xml:space="preserve">Menu match: </w:t>
      </w:r>
      <w:r>
        <w:t>Gourmet sandwich platter (£4.75pp)</w:t>
      </w:r>
    </w:p>
    <w:p>
      <w:r>
        <w:rPr>
          <w:b/>
        </w:rPr>
        <w:t xml:space="preserve">Menu source: </w:t>
      </w:r>
      <w:r>
        <w:t>jam-tent.pdf</w:t>
      </w:r>
    </w:p>
    <w:p>
      <w:r>
        <w:rPr>
          <w:b/>
        </w:rPr>
        <w:t xml:space="preserve">Menu category: </w:t>
      </w:r>
      <w:r>
        <w:t>Lunch</w:t>
      </w:r>
    </w:p>
    <w:p/>
    <w:p>
      <w:pPr>
        <w:pStyle w:val="Heading2"/>
      </w:pPr>
      <w:r>
        <w:t>Image 15 — 15-283553853.jpg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Belfast\scraped-assets\gallery\15-283553853.jpg</w:t>
      </w:r>
    </w:p>
    <w:p>
      <w:r>
        <w:rPr>
          <w:b/>
        </w:rPr>
        <w:t xml:space="preserve">What’s in the image: </w:t>
      </w:r>
      <w:r>
        <w:t>Roast silverside of beef with gravy, champ (mashed potato with spring onion), a Yorkshire pudding, roast potatoes, and seasonal vegetables including carrots and green beans, served on a white plate.</w:t>
      </w:r>
    </w:p>
    <w:p>
      <w:r>
        <w:rPr>
          <w:b/>
        </w:rPr>
        <w:t xml:space="preserve">Menu match: </w:t>
      </w:r>
      <w:r>
        <w:t>ROAST BEEF (£16.50 eat in) — "Roast silverside of beef served with champ, seasonal vegetables and Yorkshire pudding"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Hot Food</w:t>
      </w:r>
    </w:p>
    <w:p/>
    <w:p>
      <w:pPr>
        <w:pStyle w:val="Heading2"/>
      </w:pPr>
      <w:r>
        <w:t>Image 16 — 16-283667449.jpg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Belfast\scraped-assets\gallery\16-283667449.jpg</w:t>
      </w:r>
    </w:p>
    <w:p>
      <w:r>
        <w:rPr>
          <w:b/>
        </w:rPr>
        <w:t xml:space="preserve">What’s in the image: </w:t>
      </w:r>
      <w:r>
        <w:t>Chicken and leek pie served on a bed of champ (mashed potato with visible spring onion or scallion), with gravy and a garnish of fresh coriander.</w:t>
      </w:r>
    </w:p>
    <w:p>
      <w:r>
        <w:rPr>
          <w:b/>
        </w:rPr>
        <w:t xml:space="preserve">Menu match: </w:t>
      </w:r>
      <w:r>
        <w:t>"Chicken and leek pie served with buttery mash" (Fork Buffet, £12.95pp)</w:t>
      </w:r>
    </w:p>
    <w:p>
      <w:r>
        <w:rPr>
          <w:b/>
        </w:rPr>
        <w:t xml:space="preserve">Menu source: </w:t>
      </w:r>
      <w:r>
        <w:t>jam-tent.pdf</w:t>
      </w:r>
    </w:p>
    <w:p>
      <w:r>
        <w:rPr>
          <w:b/>
        </w:rPr>
        <w:t xml:space="preserve">Menu category: </w:t>
      </w:r>
      <w:r>
        <w:t>Fork Buffet (Lunch / Dinner)</w:t>
      </w:r>
    </w:p>
    <w:p/>
    <w:p>
      <w:pPr>
        <w:pStyle w:val="Heading2"/>
      </w:pPr>
      <w:r>
        <w:t>Image 17 — 17-281915507.jpg</w:t>
      </w:r>
    </w:p>
    <w:p>
      <w:r>
        <w:rPr>
          <w:b/>
        </w:rPr>
        <w:t xml:space="preserve">File: </w:t>
      </w:r>
      <w:r>
        <w:t>C:\Users\thekn\Desktop\Business\Elevateo\Web design\Jam Belfast\scraped-assets\gallery\17-281915507.jpg</w:t>
      </w:r>
    </w:p>
    <w:p>
      <w:r>
        <w:rPr>
          <w:b/>
        </w:rPr>
        <w:t xml:space="preserve">What’s in the image: </w:t>
      </w:r>
      <w:r>
        <w:t>A full Ulster/Irish fry-up on a white plate: sausage, bacon, fried egg, soda bread (farl), potato bread, hash brown, baked beans in a ramekin, mushrooms, and black pudding.</w:t>
      </w:r>
    </w:p>
    <w:p>
      <w:r>
        <w:rPr>
          <w:b/>
        </w:rPr>
        <w:t xml:space="preserve">Menu match: </w:t>
      </w:r>
      <w:r>
        <w:t>MEDIUM FRY (£10.25) or LARGE FRY (£11.25) — includes sausage, bacon, egg, soda bread, potato bread, beans, mushrooms, hash brown, black pudding</w:t>
      </w:r>
    </w:p>
    <w:p>
      <w:r>
        <w:rPr>
          <w:b/>
        </w:rPr>
        <w:t xml:space="preserve">Menu source: </w:t>
      </w:r>
      <w:r>
        <w:t>corporate-menu.pdf</w:t>
      </w:r>
    </w:p>
    <w:p>
      <w:r>
        <w:rPr>
          <w:b/>
        </w:rPr>
        <w:t xml:space="preserve">Menu category: </w:t>
      </w:r>
      <w:r>
        <w:t>Brekkie</w:t>
      </w:r>
    </w:p>
    <w:p/>
    <w:p>
      <w:pPr>
        <w:pStyle w:val="Heading2"/>
      </w:pPr>
      <w:r>
        <w:t>Image 18 — corporate-menu-screenshot.png</w:t>
      </w:r>
    </w:p>
    <w:p>
      <w:r>
        <w:rPr>
          <w:b/>
        </w:rPr>
        <w:t xml:space="preserve">File: </w:t>
      </w:r>
      <w:r>
        <w:t>C:\Users\thekn\Desktop\Business\Elevateo\Web design\Jam Belfast\scraped-assets\gallery\corporate-menu-screenshot.png</w:t>
      </w:r>
    </w:p>
    <w:p>
      <w:r>
        <w:rPr>
          <w:b/>
        </w:rPr>
        <w:t xml:space="preserve">What’s in the image: </w:t>
      </w:r>
      <w:r>
        <w:t>A screenshot rendering of the corporate catering menu (same content as jam-tent.pdf) showing Breakfast, Lunch, Finger Buffet, and Fork Buffet sections with a food photo overlay.</w:t>
      </w:r>
    </w:p>
    <w:p>
      <w:r>
        <w:rPr>
          <w:b/>
        </w:rPr>
        <w:t xml:space="preserve">Menu match: </w:t>
      </w:r>
      <w:r>
        <w:t>N/A — this IS the jam-tent.pdf menu displayed visually</w:t>
      </w:r>
    </w:p>
    <w:p>
      <w:r>
        <w:rPr>
          <w:b/>
        </w:rPr>
        <w:t xml:space="preserve">Menu source: </w:t>
      </w:r>
      <w:r>
        <w:t>jam-tent.pdf</w:t>
      </w:r>
    </w:p>
    <w:p>
      <w:r>
        <w:rPr>
          <w:b/>
        </w:rPr>
        <w:t xml:space="preserve">Menu category: </w:t>
      </w:r>
      <w:r>
        <w:t>(Menu screenshot, not a food photo)</w:t>
      </w:r>
    </w:p>
    <w:p/>
    <w:p>
      <w:pPr>
        <w:pStyle w:val="Heading2"/>
      </w:pPr>
      <w:r>
        <w:t>Image 19 — hero_image.png</w:t>
      </w:r>
    </w:p>
    <w:p>
      <w:r>
        <w:rPr>
          <w:b/>
        </w:rPr>
        <w:t xml:space="preserve">File: </w:t>
      </w:r>
      <w:r>
        <w:t>C:\Users\thekn\Desktop\Business\Elevateo\Web design\Jam Belfast\scraped-assets\gallery\hero_image.png</w:t>
      </w:r>
    </w:p>
    <w:p>
      <w:r>
        <w:rPr>
          <w:b/>
        </w:rPr>
        <w:t xml:space="preserve">What’s in the image: </w:t>
      </w:r>
      <w:r>
        <w:t>Exterior storefront of the JAM restaurant in Park Centre. Features colourful “JAM” lettering, “Good Tasty Wholesome Grub” signage, mint/teal outdoor tables and chairs, a neon “OPEN” sign, menu boards, customers visible inside, and festive bunting.</w:t>
      </w:r>
    </w:p>
    <w:p>
      <w:r>
        <w:rPr>
          <w:b/>
        </w:rPr>
        <w:t xml:space="preserve">Menu match: </w:t>
      </w:r>
      <w:r>
        <w:t>N/A — Restaurant exterior / branding image</w:t>
      </w:r>
    </w:p>
    <w:p>
      <w:r>
        <w:rPr>
          <w:b/>
        </w:rPr>
        <w:t xml:space="preserve">Menu source: </w:t>
      </w:r>
      <w:r>
        <w:t>N/A</w:t>
      </w:r>
    </w:p>
    <w:p>
      <w:r>
        <w:rPr>
          <w:b/>
        </w:rPr>
        <w:t xml:space="preserve">Menu category: </w:t>
      </w:r>
      <w:r>
        <w:t>(Storefront, not a menu item)</w:t>
      </w:r>
    </w:p>
    <w:p/>
    <w:p>
      <w:r>
        <w:br w:type="page"/>
      </w:r>
    </w:p>
    <w:p>
      <w:pPr>
        <w:pStyle w:val="Heading1"/>
      </w:pPr>
      <w:r>
        <w:t>5. Quick Reference Table</w:t>
      </w:r>
    </w:p>
    <w:p>
      <w:r>
        <w:t>A summary table mapping every gallery image to its menu counterpart at a glance.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1A8C6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8C6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Filename</w:t>
            </w:r>
          </w:p>
        </w:tc>
        <w:tc>
          <w:tcPr>
            <w:tcW w:type="dxa" w:w="2551"/>
            <w:shd w:fill="1A8C6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What’s Shown</w:t>
            </w:r>
          </w:p>
        </w:tc>
        <w:tc>
          <w:tcPr>
            <w:tcW w:type="dxa" w:w="2551"/>
            <w:shd w:fill="1A8C6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Menu Match</w:t>
            </w:r>
          </w:p>
        </w:tc>
        <w:tc>
          <w:tcPr>
            <w:tcW w:type="dxa" w:w="1701"/>
            <w:shd w:fill="1A8C6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 PDF</w:t>
            </w:r>
          </w:p>
        </w:tc>
        <w:tc>
          <w:tcPr>
            <w:tcW w:type="dxa" w:w="1701"/>
            <w:shd w:fill="1A8C6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01-243679795.jpg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 Biscoff latte in a white ceramic cup sits alongside a Biscoff milkshake in 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MILKSHAKE — Biscoff (£4.50); LATTE / CAPPUCCINO (£3.90)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restaurant-menu-1.pdf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Soft Drinks / Coffee &amp; Tea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02-273027674.jpg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A whole chocolate fudge cake displayed on a metal cake stand. The cake is cov...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CAKE OF THE DAY (£6.50)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restaurant-menu-1.pdf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Desserts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03-273366920.jpg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 grilled beef burger in a ciabatta bun with melted cheddar cheese, fresh let...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GRILLED BEEF BURGER (£14.75 eat in) — "Served with cheddar cheese, ...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Hot Food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04-273220010.jpg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Two tall iced coffee or milkshake drinks in clear glasses, each topped with w...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ICED LATTE (£4.40) and/or MILKSHAKE (£4.50)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restaurant-menu-1.pdf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Coffee &amp; Tea / Soft Drinks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05-273764476.jpg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 chicken curry in a white bowl with rice and chips (half and half) served on...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CHICKEN CURRY (£14.75 eat in) — "Served with rice, chips or half an...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Hot Food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06-274985766.jpg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Two hot chocolates in mason jar mugs topped with generous whipped cream, pink...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HOT CHOCOLATE (£4.50)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restaurant-menu-1.pdf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Coffee &amp; Tea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07-278877838.jpg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 Belgian waffle on a white plate topped with fresh strawberries, a generous 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WAFFLES (£6.25) — "strawberries and cream" option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restaurant-menu-1.pdf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Desserts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08-279222123.jpg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A freshly baked scone on a white plate served with a small pot of Duerr’s str...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Scone platter (£2.10pp); LATTE / CAPPUCCINO (£3.90)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jam-tent.pdf (scone) / restaurant-menu-1.pdf (coffee)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Breakfast / Coffee &amp; Tea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09-279969824.jpg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 stack of toasted pancakes with crispy bacon rashers and a pat of butter, wi...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TOASTED PANCAKES (£6.60) — "with maple syrup, add BACON £2.30"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Brekkie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10-281413911.jpg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A large battered fresh cod fillet served on house fries with a mixed salad of...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FRESH COD (£16.50 eat in) — "Served with tartar sauce, mixed salad ...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Hot Food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11-281490340.jpg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Beef lasagne with a golden layer of melted cheese on top, served with house f...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LASAGNE (£14.75 eat in) — "Served with mixed salad and house fries"...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 / jam-tent.pdf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Hot Food / Fork Buffet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12-281329978.jpg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Three to four southern fried chicken goujons served with house fries in a ham...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SOUTHERN FRIED GOUJONS (£14.75 eat in) — "Served with coleslaw, mix...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corporate-menu.pdf / jam-tent.pdf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Hot Food / Finger Buffet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13-281463290.jpg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Smashed avocado spread on two slices of sourdough or sandwich bread, topped w...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SMASHED AVOCADO (£9.25 eat in) — "poached eggs, sandwich bread, add...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Brekkie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14-283714051.jpg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A large gourmet sandwich platter on a black catering tray featuring assorted 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Gourmet sandwich platter (£4.75pp)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jam-tent.pdf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Lunch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15-283553853.jpg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Roast silverside of beef with gravy, champ (mashed potato with spring onion),...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ROAST BEEF (£16.50 eat in) — "Roast silverside of beef served with ...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Hot Food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16-283667449.jpg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Chicken and leek pie served on a bed of champ (mashed potato with visible spr...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"Chicken and leek pie served with buttery mash" (Fork Buffet, £12.9...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jam-tent.pdf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Fork Buffet (Lunch / Dinner)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17-281915507.jpg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 full Ulster/Irish fry-up on a white plate: sausage, bacon, fried egg, soda 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MEDIUM FRY (£10.25) or LARGE FRY (£11.25) — includes sausage, bacon...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corporate-menu.pdf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Brekkie</w:t>
            </w:r>
          </w:p>
        </w:tc>
      </w:tr>
      <w:tr>
        <w:tc>
          <w:tcPr>
            <w:tcW w:type="dxa" w:w="454"/>
            <w:shd w:fill="EAF6F1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fill="EAF6F1"/>
          </w:tcPr>
          <w:p>
            <w:r/>
            <w:r>
              <w:rPr>
                <w:sz w:val="17"/>
              </w:rPr>
              <w:t>corporate-menu-screenshot.png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A screenshot rendering of the corporate catering menu (same content as jam-te...</w:t>
            </w:r>
          </w:p>
        </w:tc>
        <w:tc>
          <w:tcPr>
            <w:tcW w:type="dxa" w:w="2551"/>
            <w:shd w:fill="EAF6F1"/>
          </w:tcPr>
          <w:p>
            <w:r/>
            <w:r>
              <w:rPr>
                <w:sz w:val="17"/>
              </w:rPr>
              <w:t>N/A — this IS the jam-tent.pdf menu displayed visually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jam-tent.pdf</w:t>
            </w:r>
          </w:p>
        </w:tc>
        <w:tc>
          <w:tcPr>
            <w:tcW w:type="dxa" w:w="1701"/>
            <w:shd w:fill="EAF6F1"/>
          </w:tcPr>
          <w:p>
            <w:r/>
            <w:r>
              <w:rPr>
                <w:sz w:val="17"/>
              </w:rPr>
              <w:t>(Menu screenshot, not a food photo)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hero_image.png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Exterior storefront of the JAM restaurant in Park Centre. Features colourful ...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N/A — Restaurant exterior / branding image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(Storefront, not a menu item)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